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 1.2 — Database Setup (Neon PostgreSQL) — Step-by-Step Procedure</w:t>
      </w:r>
    </w:p>
    <w:p>
      <w:r>
        <w:t>This document provides a complete, procedural, end-to-end guide for completing Story 1.2 (Database Setup) using Neon PostgreSQL with a Next.js application. No assumptions are made. Follow the steps in order.</w:t>
      </w:r>
    </w:p>
    <w:p>
      <w:pPr>
        <w:pStyle w:val="Heading2"/>
      </w:pPr>
      <w:r>
        <w:t>Decision: Should the Database Be Set Up Now?</w:t>
      </w:r>
    </w:p>
    <w:p>
      <w:r>
        <w:t>Yes. Story 1.2 exists to ensure a working database connection is in place before any feature that depends on persistence (CMS content, bookings, admin tools) is started. You should complete this story now.</w:t>
      </w:r>
    </w:p>
    <w:p>
      <w:pPr>
        <w:pStyle w:val="Heading2"/>
      </w:pPr>
      <w:r>
        <w:t>Recommended Approach</w:t>
      </w:r>
    </w:p>
    <w:p>
      <w:r>
        <w:t>Use the Neon web console (no CLI). This is the simplest, least error-prone method and is sufficient for Story 1.2.</w:t>
      </w:r>
    </w:p>
    <w:p>
      <w:pPr>
        <w:pStyle w:val="Heading2"/>
      </w:pPr>
      <w:r>
        <w:t>Path A — Neon Console Setup (No CLI)</w:t>
      </w:r>
    </w:p>
    <w:p>
      <w:pPr>
        <w:pStyle w:val="Heading3"/>
      </w:pPr>
      <w:r>
        <w:t>Step A1 — Create a Neon Project</w:t>
      </w:r>
    </w:p>
    <w:p>
      <w:r>
        <w:t>1. Open the Neon web console in your browser.</w:t>
        <w:br/>
        <w:t>2. Navigate to the Projects page.</w:t>
        <w:br/>
        <w:t>3. Click “New Project”.</w:t>
        <w:br/>
        <w:t>4. Set:</w:t>
        <w:br/>
        <w:t xml:space="preserve">   • Project name (e.g. excelcs-website)</w:t>
        <w:br/>
        <w:t xml:space="preserve">   • PostgreSQL version (default)</w:t>
        <w:br/>
        <w:t xml:space="preserve">   • Region (closest to users)</w:t>
        <w:br/>
        <w:t>5. Click “Create Project”.</w:t>
        <w:br/>
        <w:br/>
        <w:t>Outcome: A Neon PostgreSQL project is created.</w:t>
      </w:r>
    </w:p>
    <w:p>
      <w:pPr>
        <w:pStyle w:val="Heading3"/>
      </w:pPr>
      <w:r>
        <w:t>Step A2 — Retrieve the Database Connection String</w:t>
      </w:r>
    </w:p>
    <w:p>
      <w:r>
        <w:t>1. In the Neon project dashboard, click “Connect”.</w:t>
        <w:br/>
        <w:t>2. Copy the full PostgreSQL connection string.</w:t>
        <w:br/>
        <w:t>3. Keep it private; it contains credentials.</w:t>
        <w:br/>
        <w:br/>
        <w:t>Outcome: You have a DATABASE_URL connection string.</w:t>
      </w:r>
    </w:p>
    <w:p>
      <w:pPr>
        <w:pStyle w:val="Heading3"/>
      </w:pPr>
      <w:r>
        <w:t>Step A3 — Add DATABASE_URL to the Next.js Project</w:t>
      </w:r>
    </w:p>
    <w:p>
      <w:r>
        <w:t>You are working inside the Next.js project root:</w:t>
        <w:br/>
        <w:t>C:\Users\Desmond Atta Asiedu\Desktop\W-I-P 2025\excelcs_website_2.0\app</w:t>
        <w:br/>
        <w:br/>
        <w:t>1. In Cursor, create a file named `.env.local` in the app folder.</w:t>
        <w:br/>
        <w:t>2. Add the following line:</w:t>
        <w:br/>
        <w:br/>
        <w:t>DATABASE_URL="PASTE_YOUR_NEON_CONNECTION_STRING_HERE"</w:t>
        <w:br/>
        <w:br/>
        <w:t>Rules:</w:t>
        <w:br/>
        <w:t>• Do not commit `.env.local` to Git.</w:t>
        <w:br/>
        <w:t>• Do not prefix with NEXT_PUBLIC_.</w:t>
        <w:br/>
        <w:br/>
        <w:t>Outcome: The app has access to the database connection string.</w:t>
      </w:r>
    </w:p>
    <w:p>
      <w:pPr>
        <w:pStyle w:val="Heading3"/>
      </w:pPr>
      <w:r>
        <w:t>Step A4 — Install PostgreSQL Client Library</w:t>
      </w:r>
    </w:p>
    <w:p>
      <w:r>
        <w:t>1. Open a terminal in the app directory.</w:t>
        <w:br/>
        <w:t>2. Run:</w:t>
        <w:br/>
        <w:br/>
        <w:t>npm install pg</w:t>
        <w:br/>
        <w:br/>
        <w:t>Outcome: The project can connect to PostgreSQL from server-side code.</w:t>
      </w:r>
    </w:p>
    <w:p>
      <w:pPr>
        <w:pStyle w:val="Heading3"/>
      </w:pPr>
      <w:r>
        <w:t>Step A5 — Create and Run a Database Connection Test</w:t>
      </w:r>
    </w:p>
    <w:p>
      <w:r>
        <w:t>Step A5.1 — Create test file</w:t>
        <w:br/>
        <w:t>Create the following file:</w:t>
        <w:br/>
        <w:br/>
        <w:t>app/scripts/db-test.js</w:t>
        <w:br/>
      </w:r>
    </w:p>
    <w:p>
      <w:r>
        <w:t>Step A5.2 — Paste the following code:</w:t>
        <w:br/>
        <w:br/>
        <w:t>const { Client } = require("pg");</w:t>
        <w:br/>
        <w:br/>
        <w:t>async function main() {</w:t>
        <w:br/>
        <w:t xml:space="preserve">  const connectionString = process.env.DATABASE_URL;</w:t>
        <w:br/>
        <w:t xml:space="preserve">  if (!connectionString) {</w:t>
        <w:br/>
        <w:t xml:space="preserve">    console.error("DATABASE_URL is missing");</w:t>
        <w:br/>
        <w:t xml:space="preserve">    process.exit(1);</w:t>
        <w:br/>
        <w:t xml:space="preserve">  }</w:t>
        <w:br/>
        <w:br/>
        <w:t xml:space="preserve">  const client = new Client({ connectionString });</w:t>
        <w:br/>
        <w:t xml:space="preserve">  await client.connect();</w:t>
        <w:br/>
        <w:br/>
        <w:t xml:space="preserve">  const res = await client.query("select now() as now");</w:t>
        <w:br/>
        <w:t xml:space="preserve">  console.log("Connected. Server time:", res.rows[0].now);</w:t>
        <w:br/>
        <w:br/>
        <w:t xml:space="preserve">  await client.end();</w:t>
        <w:br/>
        <w:t>}</w:t>
        <w:br/>
        <w:br/>
        <w:t>main().catch(console.error);</w:t>
        <w:br/>
      </w:r>
    </w:p>
    <w:p>
      <w:r>
        <w:t>Step A5.3 — Run the test</w:t>
        <w:br/>
        <w:t>1. From the app directory, run:</w:t>
        <w:br/>
        <w:br/>
        <w:t>node scripts/db-test.js</w:t>
        <w:br/>
        <w:br/>
        <w:t>2. Confirm a successful connection message appears.</w:t>
        <w:br/>
        <w:br/>
        <w:t>Outcome: Neon PostgreSQL connection verified.</w:t>
      </w:r>
    </w:p>
    <w:p>
      <w:pPr>
        <w:pStyle w:val="Heading2"/>
      </w:pPr>
      <w:r>
        <w:t>Completion Rule for Story 1.2</w:t>
      </w:r>
    </w:p>
    <w:p>
      <w:r>
        <w:t>Only after the database connection test succeeds and QA approves the story, update the story map line to:</w:t>
        <w:br/>
        <w:br/>
        <w:t>#### Story 1.2: Database Setup [STATUS: COMPLETED]</w:t>
        <w:br/>
        <w:br/>
        <w:t>Do not mark the story complete before QA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