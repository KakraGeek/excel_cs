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1A2ED" w14:textId="77777777" w:rsidR="00906216" w:rsidRPr="009E0396" w:rsidRDefault="00000000" w:rsidP="009E0396">
      <w:pPr>
        <w:pStyle w:val="Title"/>
      </w:pPr>
      <w:r w:rsidRPr="009E0396">
        <w:t>SECTION 13 — Automated Developer + QA Execution Loop (Story Map–Driven)</w:t>
      </w:r>
    </w:p>
    <w:p w14:paraId="5D343144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This section defines a fully automated, story-map–driven development and QA loop. No manual story or epic selection is required. The agents read directly from the approved story map and execute stories sequentially.</w:t>
      </w:r>
    </w:p>
    <w:p w14:paraId="3652EF5F" w14:textId="77777777" w:rsidR="00906216" w:rsidRPr="009E0396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Goal</w:t>
      </w:r>
    </w:p>
    <w:p w14:paraId="26B5D80B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Execute development automatically and sequentially using the approved story map (docs/04_story-map.md) as the single source of execution order, with QA acting as a hard gate.</w:t>
      </w:r>
    </w:p>
    <w:p w14:paraId="292DF13E" w14:textId="77777777" w:rsidR="00906216" w:rsidRPr="009E0396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Preconditions (MANDATORY)</w:t>
      </w:r>
    </w:p>
    <w:p w14:paraId="628CA9CB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 xml:space="preserve">Before proceeding, confirm </w:t>
      </w:r>
      <w:proofErr w:type="gramStart"/>
      <w:r w:rsidRPr="009E0396">
        <w:rPr>
          <w:rFonts w:ascii="Bookman Old Style" w:hAnsi="Bookman Old Style"/>
          <w:sz w:val="24"/>
          <w:szCs w:val="24"/>
        </w:rPr>
        <w:t>ALL of</w:t>
      </w:r>
      <w:proofErr w:type="gramEnd"/>
      <w:r w:rsidRPr="009E0396">
        <w:rPr>
          <w:rFonts w:ascii="Bookman Old Style" w:hAnsi="Bookman Old Style"/>
          <w:sz w:val="24"/>
          <w:szCs w:val="24"/>
        </w:rPr>
        <w:t xml:space="preserve"> the following: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1. docs/02_prd_nextjs.md is LOCKED</w:t>
      </w:r>
      <w:r w:rsidRPr="009E0396">
        <w:rPr>
          <w:rFonts w:ascii="Bookman Old Style" w:hAnsi="Bookman Old Style"/>
          <w:sz w:val="24"/>
          <w:szCs w:val="24"/>
        </w:rPr>
        <w:br/>
        <w:t>2. docs/03_architecture_nextjs.md is LOCKED</w:t>
      </w:r>
      <w:r w:rsidRPr="009E0396">
        <w:rPr>
          <w:rFonts w:ascii="Bookman Old Style" w:hAnsi="Bookman Old Style"/>
          <w:sz w:val="24"/>
          <w:szCs w:val="24"/>
        </w:rPr>
        <w:br/>
        <w:t>3. docs/04_story-map.md is LOCKED</w:t>
      </w:r>
      <w:r w:rsidRPr="009E0396">
        <w:rPr>
          <w:rFonts w:ascii="Bookman Old Style" w:hAnsi="Bookman Old Style"/>
          <w:sz w:val="24"/>
          <w:szCs w:val="24"/>
        </w:rPr>
        <w:br/>
        <w:t>4. You are working inside the /app directory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If any condition is false, STOP.</w:t>
      </w:r>
    </w:p>
    <w:p w14:paraId="495ABB85" w14:textId="77777777" w:rsidR="00906216" w:rsidRPr="009E0396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Step 13.1 — Execution Rule</w:t>
      </w:r>
    </w:p>
    <w:p w14:paraId="38D8B0F0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From this point forward: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• Agents determine the next story automatically</w:t>
      </w:r>
      <w:r w:rsidRPr="009E0396">
        <w:rPr>
          <w:rFonts w:ascii="Bookman Old Style" w:hAnsi="Bookman Old Style"/>
          <w:sz w:val="24"/>
          <w:szCs w:val="24"/>
        </w:rPr>
        <w:br/>
        <w:t>• Humans do not specify story IDs or epic names</w:t>
      </w:r>
      <w:r w:rsidRPr="009E0396">
        <w:rPr>
          <w:rFonts w:ascii="Bookman Old Style" w:hAnsi="Bookman Old Style"/>
          <w:sz w:val="24"/>
          <w:szCs w:val="24"/>
        </w:rPr>
        <w:br/>
        <w:t>• Execution order is determined ONLY by docs/04_story-map.md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A story is complete only after Developer implementation AND QA approval.</w:t>
      </w:r>
    </w:p>
    <w:p w14:paraId="6C08B5EF" w14:textId="77777777" w:rsidR="00906216" w:rsidRPr="009E0396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Step 13.2 — Developer Execution Loop</w:t>
      </w:r>
    </w:p>
    <w:p w14:paraId="25388E5B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Step 13.2.1 — Open a fresh Developer session</w:t>
      </w:r>
    </w:p>
    <w:p w14:paraId="05BA0EB5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1. Open Cursor Chat</w:t>
      </w:r>
      <w:r w:rsidRPr="009E0396">
        <w:rPr>
          <w:rFonts w:ascii="Bookman Old Style" w:hAnsi="Bookman Old Style"/>
          <w:sz w:val="24"/>
          <w:szCs w:val="24"/>
        </w:rPr>
        <w:br/>
        <w:t>2. Start a new chat</w:t>
      </w:r>
      <w:r w:rsidRPr="009E0396">
        <w:rPr>
          <w:rFonts w:ascii="Bookman Old Style" w:hAnsi="Bookman Old Style"/>
          <w:sz w:val="24"/>
          <w:szCs w:val="24"/>
        </w:rPr>
        <w:br/>
        <w:t>3. Select the Developer agent by typing: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lastRenderedPageBreak/>
        <w:t xml:space="preserve">   *dev</w:t>
      </w:r>
      <w:r w:rsidRPr="009E0396">
        <w:rPr>
          <w:rFonts w:ascii="Bookman Old Style" w:hAnsi="Bookman Old Style"/>
          <w:sz w:val="24"/>
          <w:szCs w:val="24"/>
        </w:rPr>
        <w:br/>
        <w:t>4. Wait for acknowledgement</w:t>
      </w:r>
    </w:p>
    <w:p w14:paraId="4DD2DA78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Step 13.2.2 — Developer execution prompt (verbatim)</w:t>
      </w:r>
    </w:p>
    <w:p w14:paraId="2D140796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You are the BMAD Developer agent.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AUTHORITATIVE DOCUMENTS (LOCKED):</w:t>
      </w:r>
      <w:r w:rsidRPr="009E0396">
        <w:rPr>
          <w:rFonts w:ascii="Bookman Old Style" w:hAnsi="Bookman Old Style"/>
          <w:sz w:val="24"/>
          <w:szCs w:val="24"/>
        </w:rPr>
        <w:br/>
        <w:t>- docs/02_prd_nextjs.md</w:t>
      </w:r>
      <w:r w:rsidRPr="009E0396">
        <w:rPr>
          <w:rFonts w:ascii="Bookman Old Style" w:hAnsi="Bookman Old Style"/>
          <w:sz w:val="24"/>
          <w:szCs w:val="24"/>
        </w:rPr>
        <w:br/>
        <w:t>- docs/03_architecture_nextjs.md</w:t>
      </w:r>
      <w:r w:rsidRPr="009E0396">
        <w:rPr>
          <w:rFonts w:ascii="Bookman Old Style" w:hAnsi="Bookman Old Style"/>
          <w:sz w:val="24"/>
          <w:szCs w:val="24"/>
        </w:rPr>
        <w:br/>
        <w:t>- docs/04_story-map.md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EXECUTION MODE:</w:t>
      </w:r>
      <w:r w:rsidRPr="009E0396">
        <w:rPr>
          <w:rFonts w:ascii="Bookman Old Style" w:hAnsi="Bookman Old Style"/>
          <w:sz w:val="24"/>
          <w:szCs w:val="24"/>
        </w:rPr>
        <w:br/>
        <w:t>Story-map–driven, sequential execution.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TASK:</w:t>
      </w:r>
      <w:r w:rsidRPr="009E0396">
        <w:rPr>
          <w:rFonts w:ascii="Bookman Old Style" w:hAnsi="Bookman Old Style"/>
          <w:sz w:val="24"/>
          <w:szCs w:val="24"/>
        </w:rPr>
        <w:br/>
        <w:t>1. Open docs/04_story-map.md.</w:t>
      </w:r>
      <w:r w:rsidRPr="009E0396">
        <w:rPr>
          <w:rFonts w:ascii="Bookman Old Style" w:hAnsi="Bookman Old Style"/>
          <w:sz w:val="24"/>
          <w:szCs w:val="24"/>
        </w:rPr>
        <w:br/>
        <w:t>2. Identify the FIRST story that is NOT marked as completed.</w:t>
      </w:r>
      <w:r w:rsidRPr="009E0396">
        <w:rPr>
          <w:rFonts w:ascii="Bookman Old Style" w:hAnsi="Bookman Old Style"/>
          <w:sz w:val="24"/>
          <w:szCs w:val="24"/>
        </w:rPr>
        <w:br/>
        <w:t>3. Determine which epic it belongs to.</w:t>
      </w:r>
      <w:r w:rsidRPr="009E0396">
        <w:rPr>
          <w:rFonts w:ascii="Bookman Old Style" w:hAnsi="Bookman Old Style"/>
          <w:sz w:val="24"/>
          <w:szCs w:val="24"/>
        </w:rPr>
        <w:br/>
        <w:t>4. Implement ONLY that story.</w:t>
      </w:r>
      <w:r w:rsidRPr="009E0396">
        <w:rPr>
          <w:rFonts w:ascii="Bookman Old Style" w:hAnsi="Bookman Old Style"/>
          <w:sz w:val="24"/>
          <w:szCs w:val="24"/>
        </w:rPr>
        <w:br/>
        <w:t>5. Do NOT implement any other stories.</w:t>
      </w:r>
      <w:r w:rsidRPr="009E0396">
        <w:rPr>
          <w:rFonts w:ascii="Bookman Old Style" w:hAnsi="Bookman Old Style"/>
          <w:sz w:val="24"/>
          <w:szCs w:val="24"/>
        </w:rPr>
        <w:br/>
        <w:t>6. Do NOT refactor unrelated code.</w:t>
      </w:r>
      <w:r w:rsidRPr="009E0396">
        <w:rPr>
          <w:rFonts w:ascii="Bookman Old Style" w:hAnsi="Bookman Old Style"/>
          <w:sz w:val="24"/>
          <w:szCs w:val="24"/>
        </w:rPr>
        <w:br/>
        <w:t>7. Do NOT change requirements or architecture.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IMPLEMENTATION RULES:</w:t>
      </w:r>
      <w:r w:rsidRPr="009E0396">
        <w:rPr>
          <w:rFonts w:ascii="Bookman Old Style" w:hAnsi="Bookman Old Style"/>
          <w:sz w:val="24"/>
          <w:szCs w:val="24"/>
        </w:rPr>
        <w:br/>
        <w:t>- Work only inside the /app directory.</w:t>
      </w:r>
      <w:r w:rsidRPr="009E0396">
        <w:rPr>
          <w:rFonts w:ascii="Bookman Old Style" w:hAnsi="Bookman Old Style"/>
          <w:sz w:val="24"/>
          <w:szCs w:val="24"/>
        </w:rPr>
        <w:br/>
        <w:t>- Use Next.js (App Router), shadcn/ui, and Neon PostgreSQL where applicable.</w:t>
      </w:r>
      <w:r w:rsidRPr="009E0396">
        <w:rPr>
          <w:rFonts w:ascii="Bookman Old Style" w:hAnsi="Bookman Old Style"/>
          <w:sz w:val="24"/>
          <w:szCs w:val="24"/>
        </w:rPr>
        <w:br/>
        <w:t>- Follow all CMS, FAB, booking, and parallax constraints.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OUTPUT REQUIRED:</w:t>
      </w:r>
      <w:r w:rsidRPr="009E0396">
        <w:rPr>
          <w:rFonts w:ascii="Bookman Old Style" w:hAnsi="Bookman Old Style"/>
          <w:sz w:val="24"/>
          <w:szCs w:val="24"/>
        </w:rPr>
        <w:br/>
        <w:t>- State the Epic and Story implemented.</w:t>
      </w:r>
      <w:r w:rsidRPr="009E0396">
        <w:rPr>
          <w:rFonts w:ascii="Bookman Old Style" w:hAnsi="Bookman Old Style"/>
          <w:sz w:val="24"/>
          <w:szCs w:val="24"/>
        </w:rPr>
        <w:br/>
        <w:t>- List files created or modified.</w:t>
      </w:r>
      <w:r w:rsidRPr="009E0396">
        <w:rPr>
          <w:rFonts w:ascii="Bookman Old Style" w:hAnsi="Bookman Old Style"/>
          <w:sz w:val="24"/>
          <w:szCs w:val="24"/>
        </w:rPr>
        <w:br/>
        <w:t>- Confirm readiness for QA.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STOP after implementing ONE story.</w:t>
      </w:r>
      <w:r w:rsidRPr="009E0396">
        <w:rPr>
          <w:rFonts w:ascii="Bookman Old Style" w:hAnsi="Bookman Old Style"/>
          <w:sz w:val="24"/>
          <w:szCs w:val="24"/>
        </w:rPr>
        <w:br/>
      </w:r>
    </w:p>
    <w:p w14:paraId="7473BEBC" w14:textId="77777777" w:rsidR="00906216" w:rsidRPr="009E0396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Step 13.3 — Human Verification Gate</w:t>
      </w:r>
    </w:p>
    <w:p w14:paraId="176929CF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Before QA runs, manually verify: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lastRenderedPageBreak/>
        <w:t>• Only one story was implemented</w:t>
      </w:r>
      <w:r w:rsidRPr="009E0396">
        <w:rPr>
          <w:rFonts w:ascii="Bookman Old Style" w:hAnsi="Bookman Old Style"/>
          <w:sz w:val="24"/>
          <w:szCs w:val="24"/>
        </w:rPr>
        <w:br/>
        <w:t>• No future stories were touched</w:t>
      </w:r>
      <w:r w:rsidRPr="009E0396">
        <w:rPr>
          <w:rFonts w:ascii="Bookman Old Style" w:hAnsi="Bookman Old Style"/>
          <w:sz w:val="24"/>
          <w:szCs w:val="24"/>
        </w:rPr>
        <w:br/>
        <w:t>• No architecture or PRD changes occurred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If violations exist, restart the Developer loop.</w:t>
      </w:r>
    </w:p>
    <w:p w14:paraId="3875B940" w14:textId="77777777" w:rsidR="00906216" w:rsidRPr="009E0396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Step 13.4 — QA Execution Loop</w:t>
      </w:r>
    </w:p>
    <w:p w14:paraId="175097EE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Step 13.4.1 — Open a fresh QA session</w:t>
      </w:r>
    </w:p>
    <w:p w14:paraId="09E14A79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1. Open Cursor Chat</w:t>
      </w:r>
      <w:r w:rsidRPr="009E0396">
        <w:rPr>
          <w:rFonts w:ascii="Bookman Old Style" w:hAnsi="Bookman Old Style"/>
          <w:sz w:val="24"/>
          <w:szCs w:val="24"/>
        </w:rPr>
        <w:br/>
        <w:t>2. Start a new chat</w:t>
      </w:r>
      <w:r w:rsidRPr="009E0396">
        <w:rPr>
          <w:rFonts w:ascii="Bookman Old Style" w:hAnsi="Bookman Old Style"/>
          <w:sz w:val="24"/>
          <w:szCs w:val="24"/>
        </w:rPr>
        <w:br/>
        <w:t>3. Select the QA agent by typing:</w:t>
      </w:r>
      <w:r w:rsidRPr="009E0396">
        <w:rPr>
          <w:rFonts w:ascii="Bookman Old Style" w:hAnsi="Bookman Old Style"/>
          <w:sz w:val="24"/>
          <w:szCs w:val="24"/>
        </w:rPr>
        <w:br/>
        <w:t xml:space="preserve">   *qa</w:t>
      </w:r>
    </w:p>
    <w:p w14:paraId="22F2C299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Step 13.4.2 — QA validation prompt (verbatim)</w:t>
      </w:r>
    </w:p>
    <w:p w14:paraId="56203BBA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You are the BMAD QA agent.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AUTHORITATIVE DOCUMENTS (LOCKED):</w:t>
      </w:r>
      <w:r w:rsidRPr="009E0396">
        <w:rPr>
          <w:rFonts w:ascii="Bookman Old Style" w:hAnsi="Bookman Old Style"/>
          <w:sz w:val="24"/>
          <w:szCs w:val="24"/>
        </w:rPr>
        <w:br/>
        <w:t>- docs/02_prd_nextjs.md</w:t>
      </w:r>
      <w:r w:rsidRPr="009E0396">
        <w:rPr>
          <w:rFonts w:ascii="Bookman Old Style" w:hAnsi="Bookman Old Style"/>
          <w:sz w:val="24"/>
          <w:szCs w:val="24"/>
        </w:rPr>
        <w:br/>
        <w:t>- docs/03_architecture_nextjs.md</w:t>
      </w:r>
      <w:r w:rsidRPr="009E0396">
        <w:rPr>
          <w:rFonts w:ascii="Bookman Old Style" w:hAnsi="Bookman Old Style"/>
          <w:sz w:val="24"/>
          <w:szCs w:val="24"/>
        </w:rPr>
        <w:br/>
        <w:t>- docs/04_story-map.md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TASK:</w:t>
      </w:r>
      <w:r w:rsidRPr="009E0396">
        <w:rPr>
          <w:rFonts w:ascii="Bookman Old Style" w:hAnsi="Bookman Old Style"/>
          <w:sz w:val="24"/>
          <w:szCs w:val="24"/>
        </w:rPr>
        <w:br/>
        <w:t>1. Open docs/04_story-map.md.</w:t>
      </w:r>
      <w:r w:rsidRPr="009E0396">
        <w:rPr>
          <w:rFonts w:ascii="Bookman Old Style" w:hAnsi="Bookman Old Style"/>
          <w:sz w:val="24"/>
          <w:szCs w:val="24"/>
        </w:rPr>
        <w:br/>
        <w:t>2. Identify the MOST RECENT story implemented.</w:t>
      </w:r>
      <w:r w:rsidRPr="009E0396">
        <w:rPr>
          <w:rFonts w:ascii="Bookman Old Style" w:hAnsi="Bookman Old Style"/>
          <w:sz w:val="24"/>
          <w:szCs w:val="24"/>
        </w:rPr>
        <w:br/>
        <w:t>3. Verify it meets acceptance criteria.</w:t>
      </w:r>
      <w:r w:rsidRPr="009E0396">
        <w:rPr>
          <w:rFonts w:ascii="Bookman Old Style" w:hAnsi="Bookman Old Style"/>
          <w:sz w:val="24"/>
          <w:szCs w:val="24"/>
        </w:rPr>
        <w:br/>
        <w:t>4. Verify PRD and Architecture compliance.</w:t>
      </w:r>
      <w:r w:rsidRPr="009E0396">
        <w:rPr>
          <w:rFonts w:ascii="Bookman Old Style" w:hAnsi="Bookman Old Style"/>
          <w:sz w:val="24"/>
          <w:szCs w:val="24"/>
        </w:rPr>
        <w:br/>
        <w:t>5. Confirm no additional stories were implemented.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OUTPUT FORMAT:</w:t>
      </w:r>
      <w:r w:rsidRPr="009E0396">
        <w:rPr>
          <w:rFonts w:ascii="Bookman Old Style" w:hAnsi="Bookman Old Style"/>
          <w:sz w:val="24"/>
          <w:szCs w:val="24"/>
        </w:rPr>
        <w:br/>
        <w:t>- PASS or FAIL</w:t>
      </w:r>
      <w:r w:rsidRPr="009E0396">
        <w:rPr>
          <w:rFonts w:ascii="Bookman Old Style" w:hAnsi="Bookman Old Style"/>
          <w:sz w:val="24"/>
          <w:szCs w:val="24"/>
        </w:rPr>
        <w:br/>
        <w:t>- If FAIL: list precise issues.</w:t>
      </w:r>
      <w:r w:rsidRPr="009E0396">
        <w:rPr>
          <w:rFonts w:ascii="Bookman Old Style" w:hAnsi="Bookman Old Style"/>
          <w:sz w:val="24"/>
          <w:szCs w:val="24"/>
        </w:rPr>
        <w:br/>
        <w:t>- If PASS: explicitly approve.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RULES:</w:t>
      </w:r>
      <w:r w:rsidRPr="009E0396">
        <w:rPr>
          <w:rFonts w:ascii="Bookman Old Style" w:hAnsi="Bookman Old Style"/>
          <w:sz w:val="24"/>
          <w:szCs w:val="24"/>
        </w:rPr>
        <w:br/>
        <w:t>- Do NOT suggest enhancements.</w:t>
      </w:r>
      <w:r w:rsidRPr="009E0396">
        <w:rPr>
          <w:rFonts w:ascii="Bookman Old Style" w:hAnsi="Bookman Old Style"/>
          <w:sz w:val="24"/>
          <w:szCs w:val="24"/>
        </w:rPr>
        <w:br/>
        <w:t>- Do NOT propose new features.</w:t>
      </w:r>
      <w:r w:rsidRPr="009E0396">
        <w:rPr>
          <w:rFonts w:ascii="Bookman Old Style" w:hAnsi="Bookman Old Style"/>
          <w:sz w:val="24"/>
          <w:szCs w:val="24"/>
        </w:rPr>
        <w:br/>
        <w:t>- Do NOT reorder stories.</w:t>
      </w:r>
      <w:r w:rsidRPr="009E0396">
        <w:rPr>
          <w:rFonts w:ascii="Bookman Old Style" w:hAnsi="Bookman Old Style"/>
          <w:sz w:val="24"/>
          <w:szCs w:val="24"/>
        </w:rPr>
        <w:br/>
      </w:r>
    </w:p>
    <w:p w14:paraId="2DA027BD" w14:textId="77777777" w:rsidR="00906216" w:rsidRPr="009E0396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lastRenderedPageBreak/>
        <w:t>Step 13.5 — Branching Logic</w:t>
      </w:r>
    </w:p>
    <w:p w14:paraId="742136FA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If QA = FAIL:</w:t>
      </w:r>
      <w:r w:rsidRPr="009E0396">
        <w:rPr>
          <w:rFonts w:ascii="Bookman Old Style" w:hAnsi="Bookman Old Style"/>
          <w:sz w:val="24"/>
          <w:szCs w:val="24"/>
        </w:rPr>
        <w:br/>
        <w:t>• Re-run Developer to fix ONLY QA issues</w:t>
      </w:r>
      <w:r w:rsidRPr="009E0396">
        <w:rPr>
          <w:rFonts w:ascii="Bookman Old Style" w:hAnsi="Bookman Old Style"/>
          <w:sz w:val="24"/>
          <w:szCs w:val="24"/>
        </w:rPr>
        <w:br/>
        <w:t>• Repeat QA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If QA = PASS:</w:t>
      </w:r>
      <w:r w:rsidRPr="009E0396">
        <w:rPr>
          <w:rFonts w:ascii="Bookman Old Style" w:hAnsi="Bookman Old Style"/>
          <w:sz w:val="24"/>
          <w:szCs w:val="24"/>
        </w:rPr>
        <w:br/>
        <w:t xml:space="preserve">• </w:t>
      </w:r>
      <w:proofErr w:type="gramStart"/>
      <w:r w:rsidRPr="009E0396">
        <w:rPr>
          <w:rFonts w:ascii="Bookman Old Style" w:hAnsi="Bookman Old Style"/>
          <w:sz w:val="24"/>
          <w:szCs w:val="24"/>
        </w:rPr>
        <w:t>Mark</w:t>
      </w:r>
      <w:proofErr w:type="gramEnd"/>
      <w:r w:rsidRPr="009E0396">
        <w:rPr>
          <w:rFonts w:ascii="Bookman Old Style" w:hAnsi="Bookman Old Style"/>
          <w:sz w:val="24"/>
          <w:szCs w:val="24"/>
        </w:rPr>
        <w:t xml:space="preserve"> the story as COMPLETED in docs/04_story-map.md</w:t>
      </w:r>
      <w:r w:rsidRPr="009E0396">
        <w:rPr>
          <w:rFonts w:ascii="Bookman Old Style" w:hAnsi="Bookman Old Style"/>
          <w:sz w:val="24"/>
          <w:szCs w:val="24"/>
        </w:rPr>
        <w:br/>
        <w:t>• Return to Developer loop for next story</w:t>
      </w:r>
    </w:p>
    <w:p w14:paraId="3947134D" w14:textId="77777777" w:rsidR="00906216" w:rsidRPr="009E0396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Step 13.6 — Loop Continuation</w:t>
      </w:r>
    </w:p>
    <w:p w14:paraId="76BC3BD3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Repeat Developer → QA loops until all stories in the story map are marked COMPLETED.</w:t>
      </w:r>
    </w:p>
    <w:p w14:paraId="2E4FF91A" w14:textId="77777777" w:rsidR="00906216" w:rsidRPr="009E0396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Step 13.7 — End Condition</w:t>
      </w:r>
    </w:p>
    <w:p w14:paraId="4D142034" w14:textId="77777777" w:rsidR="00906216" w:rsidRPr="009E0396" w:rsidRDefault="00000000">
      <w:pPr>
        <w:rPr>
          <w:rFonts w:ascii="Bookman Old Style" w:hAnsi="Bookman Old Style"/>
          <w:sz w:val="24"/>
          <w:szCs w:val="24"/>
        </w:rPr>
      </w:pPr>
      <w:r w:rsidRPr="009E0396">
        <w:rPr>
          <w:rFonts w:ascii="Bookman Old Style" w:hAnsi="Bookman Old Style"/>
          <w:sz w:val="24"/>
          <w:szCs w:val="24"/>
        </w:rPr>
        <w:t>SECTION 13 is complete when: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• No uncompleted stories remain</w:t>
      </w:r>
      <w:r w:rsidRPr="009E0396">
        <w:rPr>
          <w:rFonts w:ascii="Bookman Old Style" w:hAnsi="Bookman Old Style"/>
          <w:sz w:val="24"/>
          <w:szCs w:val="24"/>
        </w:rPr>
        <w:br/>
        <w:t>• Developer reports no remaining work</w:t>
      </w:r>
      <w:r w:rsidRPr="009E0396">
        <w:rPr>
          <w:rFonts w:ascii="Bookman Old Style" w:hAnsi="Bookman Old Style"/>
          <w:sz w:val="24"/>
          <w:szCs w:val="24"/>
        </w:rPr>
        <w:br/>
        <w:t>• QA confirms full compliance</w:t>
      </w:r>
      <w:r w:rsidRPr="009E0396">
        <w:rPr>
          <w:rFonts w:ascii="Bookman Old Style" w:hAnsi="Bookman Old Style"/>
          <w:sz w:val="24"/>
          <w:szCs w:val="24"/>
        </w:rPr>
        <w:br/>
      </w:r>
      <w:r w:rsidRPr="009E0396">
        <w:rPr>
          <w:rFonts w:ascii="Bookman Old Style" w:hAnsi="Bookman Old Style"/>
          <w:sz w:val="24"/>
          <w:szCs w:val="24"/>
        </w:rPr>
        <w:br/>
        <w:t>At this point, implementation is complete and controlled.</w:t>
      </w:r>
    </w:p>
    <w:sectPr w:rsidR="00906216" w:rsidRPr="009E03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341149">
    <w:abstractNumId w:val="8"/>
  </w:num>
  <w:num w:numId="2" w16cid:durableId="588084332">
    <w:abstractNumId w:val="6"/>
  </w:num>
  <w:num w:numId="3" w16cid:durableId="779760174">
    <w:abstractNumId w:val="5"/>
  </w:num>
  <w:num w:numId="4" w16cid:durableId="1637485983">
    <w:abstractNumId w:val="4"/>
  </w:num>
  <w:num w:numId="5" w16cid:durableId="985622919">
    <w:abstractNumId w:val="7"/>
  </w:num>
  <w:num w:numId="6" w16cid:durableId="1998342682">
    <w:abstractNumId w:val="3"/>
  </w:num>
  <w:num w:numId="7" w16cid:durableId="1204757715">
    <w:abstractNumId w:val="2"/>
  </w:num>
  <w:num w:numId="8" w16cid:durableId="1384136888">
    <w:abstractNumId w:val="1"/>
  </w:num>
  <w:num w:numId="9" w16cid:durableId="35908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6216"/>
    <w:rsid w:val="00955356"/>
    <w:rsid w:val="009E03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AE668"/>
  <w14:defaultImageDpi w14:val="300"/>
  <w15:docId w15:val="{0E1A2667-FEA8-4EF0-BC94-1B73D04F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Desmond A. Asiedu</cp:lastModifiedBy>
  <cp:revision>2</cp:revision>
  <dcterms:created xsi:type="dcterms:W3CDTF">2013-12-23T23:15:00Z</dcterms:created>
  <dcterms:modified xsi:type="dcterms:W3CDTF">2026-01-22T10:08:00Z</dcterms:modified>
  <cp:category/>
</cp:coreProperties>
</file>